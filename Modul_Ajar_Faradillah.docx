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b/>
          <w:color w:val="1B365D"/>
          <w:sz w:val="36"/>
        </w:rPr>
        <w:t>MODUL AJAR DEEP LEARNING BERBASIS EDP-STEM</w:t>
        <w:br/>
      </w:r>
      <w:r>
        <w:rPr>
          <w:i/>
          <w:color w:val="555555"/>
          <w:sz w:val="26"/>
        </w:rPr>
        <w:t>Pemanfaatan Daun Mint sebagai Produk Deodoran Herbal Alami</w:t>
        <w:br/>
        <w:t>Pendukung Kesehatan Tubuh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A. IDENTITAS DAN INFORMASI UMUM</w:t>
      </w:r>
    </w:p>
    <w:p>
      <w:pPr>
        <w:keepNext/>
        <w:spacing w:before="240" w:after="80"/>
      </w:pPr>
      <w:r>
        <w:rPr>
          <w:b/>
          <w:color w:val="2A6041"/>
          <w:sz w:val="24"/>
        </w:rPr>
        <w:t>1. Identitas Modul</w:t>
      </w:r>
    </w:p>
    <w:p>
      <w:pPr>
        <w:ind w:left="360"/>
      </w:pPr>
      <w:r>
        <w:rPr>
          <w:b/>
        </w:rPr>
        <w:t xml:space="preserve">• Penyusun: </w:t>
      </w:r>
      <w:r>
        <w:t>Faradillah Uzlifah, S.Pd.</w:t>
      </w:r>
    </w:p>
    <w:p>
      <w:pPr>
        <w:ind w:left="360"/>
      </w:pPr>
      <w:r>
        <w:rPr>
          <w:b/>
        </w:rPr>
        <w:t xml:space="preserve">• Jenjang Sekolah: </w:t>
      </w:r>
      <w:r>
        <w:t>Sekolah Dasar (SD)</w:t>
      </w:r>
    </w:p>
    <w:p>
      <w:pPr>
        <w:ind w:left="360"/>
      </w:pPr>
      <w:r>
        <w:rPr>
          <w:b/>
        </w:rPr>
        <w:t xml:space="preserve">• Fase / Kelas: </w:t>
      </w:r>
      <w:r>
        <w:t>Fase C / Kelas V (Lima)</w:t>
      </w:r>
    </w:p>
    <w:p>
      <w:pPr>
        <w:ind w:left="360"/>
      </w:pPr>
      <w:r>
        <w:rPr>
          <w:b/>
        </w:rPr>
        <w:t xml:space="preserve">• Mata Pelajaran: </w:t>
      </w:r>
      <w:r>
        <w:t>Ilmu Pengetahuan Alam dan Sosial (IPAS)</w:t>
      </w:r>
    </w:p>
    <w:p>
      <w:pPr>
        <w:ind w:left="360"/>
      </w:pPr>
      <w:r>
        <w:rPr>
          <w:b/>
        </w:rPr>
        <w:t xml:space="preserve">• Elemen: </w:t>
      </w:r>
      <w:r>
        <w:t>Keterampilan Proses (Merencanakan dan melakukan penyelidikan)</w:t>
      </w:r>
    </w:p>
    <w:p>
      <w:pPr>
        <w:ind w:left="360"/>
      </w:pPr>
      <w:r>
        <w:rPr>
          <w:b/>
        </w:rPr>
        <w:t xml:space="preserve">• Capaian Pembelajaran: </w:t>
      </w:r>
      <w:r>
        <w:t>Secara mandiri, peserta didik merencanakan dan melakukan langkah-langkah operasional untuk menjawab pertanyaan yang diajukan. Menggunakan alat dan bahan yang sesuai dengan mengutamakan keselamatan. Peserta didik menggunakan alat bantu pengukuran untuk mendapatkan data yang akurat.</w:t>
      </w:r>
    </w:p>
    <w:p>
      <w:pPr>
        <w:ind w:left="360"/>
      </w:pPr>
      <w:r>
        <w:rPr>
          <w:b/>
        </w:rPr>
        <w:t xml:space="preserve">• Kompetensi Awal: </w:t>
      </w:r>
      <w:r>
        <w:t>• Peserta didik sudah mengenal panca indra manusia (kulit dan hidung) serta sistem ekskresi secara sederhana (keringat).</w:t>
        <w:br/>
        <w:t>• Peserta didik mengetahui bahwa beberapa jenis tumbuhan di lingkungan sekitar memiliki aroma segar dan khasiat obat/herbal.</w:t>
      </w:r>
    </w:p>
    <w:p>
      <w:pPr>
        <w:ind w:left="360"/>
      </w:pPr>
      <w:r>
        <w:rPr>
          <w:b/>
        </w:rPr>
        <w:t xml:space="preserve">• Alokasi Waktu: </w:t>
      </w:r>
      <w:r>
        <w:t>3 x 35 Menit (1 Kali Pertemuan)</w:t>
      </w:r>
    </w:p>
    <w:p>
      <w:pPr>
        <w:keepNext/>
        <w:spacing w:before="240" w:after="80"/>
      </w:pPr>
      <w:r>
        <w:rPr>
          <w:b/>
          <w:color w:val="2A6041"/>
          <w:sz w:val="24"/>
        </w:rPr>
        <w:t>2. Informasi Umum</w:t>
      </w:r>
    </w:p>
    <w:p>
      <w:pPr>
        <w:ind w:left="360"/>
      </w:pPr>
      <w:r>
        <w:rPr>
          <w:b/>
        </w:rPr>
        <w:t xml:space="preserve">• Profil Pelajar Pancasila: </w:t>
        <w:br/>
      </w:r>
      <w:r>
        <w:t>• Bergotong Royong: Bekerja sama dalam kelompok saat melakukan eksperimen pembuatan produk.</w:t>
        <w:br/>
        <w:t>• Bernalar Kritis: Mengidentifikasi masalah bau badan, merencanakan formula, serta menganalisis data hasil uji coba aroma.</w:t>
        <w:br/>
        <w:t>• Kreatif: Merancang dan memodifikasi produk deodoran herbal alami yang inovatif.</w:t>
      </w:r>
    </w:p>
    <w:p>
      <w:pPr>
        <w:ind w:left="360"/>
      </w:pPr>
      <w:r>
        <w:rPr>
          <w:b/>
        </w:rPr>
        <w:t xml:space="preserve">• Target Peserta Didik: </w:t>
        <w:br/>
      </w:r>
      <w:r>
        <w:t>Peserta didik reguler/tipikal (tidak ada kesulitan dalam mencerna dan memahami materi ajar).</w:t>
      </w:r>
    </w:p>
    <w:p>
      <w:pPr>
        <w:ind w:left="360"/>
      </w:pPr>
      <w:r>
        <w:rPr>
          <w:b/>
        </w:rPr>
        <w:t xml:space="preserve">• Moda Pembelajaran: </w:t>
        <w:br/>
      </w:r>
      <w:r>
        <w:t>Tatap Muka (Luring)</w:t>
      </w:r>
    </w:p>
    <w:p>
      <w:pPr>
        <w:ind w:left="360"/>
      </w:pPr>
      <w:r>
        <w:rPr>
          <w:b/>
        </w:rPr>
        <w:t xml:space="preserve">• Pendekatan Pembelajaran: </w:t>
        <w:br/>
      </w:r>
      <w:r>
        <w:t>STEM (Science, Technology, Engineering, and Mathematics)</w:t>
      </w:r>
    </w:p>
    <w:p>
      <w:pPr>
        <w:ind w:left="360"/>
      </w:pPr>
      <w:r>
        <w:rPr>
          <w:b/>
        </w:rPr>
        <w:t xml:space="preserve">• Model Pembelajaran: </w:t>
        <w:br/>
      </w:r>
      <w:r>
        <w:t>Engineering Design Process (EDP) terintegrasi Project Based Learning (PjBL)</w:t>
      </w:r>
    </w:p>
    <w:p>
      <w:pPr>
        <w:ind w:left="360"/>
      </w:pPr>
      <w:r>
        <w:rPr>
          <w:b/>
        </w:rPr>
        <w:t xml:space="preserve">• Metode Pembelajaran: </w:t>
        <w:br/>
      </w:r>
      <w:r>
        <w:t>Eksperimen/Percobaan, Diskusi Kelompok, Tanya Jawab, Presentasi.</w:t>
      </w:r>
    </w:p>
    <w:p>
      <w:pPr>
        <w:ind w:left="360"/>
      </w:pPr>
      <w:r>
        <w:rPr>
          <w:b/>
        </w:rPr>
        <w:t xml:space="preserve">• Sarana dan Prasarana: </w:t>
        <w:br/>
      </w:r>
      <w:r>
        <w:t>• Ruang kelas atau laboratorium sekolah yang kondusif.</w:t>
        <w:br/>
        <w:t>• Sumber listrik (untuk penggunaan blender).</w:t>
        <w:br/>
        <w:t>• Timbangan digital dan gelas ukur.</w:t>
      </w:r>
    </w:p>
    <w:p>
      <w:pPr>
        <w:ind w:left="360"/>
      </w:pPr>
      <w:r>
        <w:rPr>
          <w:b/>
        </w:rPr>
        <w:t xml:space="preserve">• Sumber Belajar: </w:t>
        <w:br/>
      </w:r>
      <w:r>
        <w:t>• Buku Panduan Guru dan Buku Siswa IPAS Kelas V Kurikulum Merdeka (Kemendikbudristek).</w:t>
        <w:br/>
        <w:t>• Lembar Kerja Peserta Didik (LKPD) berbasis EDP-STEM.</w:t>
        <w:br/>
        <w:t>• Artikel/informasi ilmiah digital tentang kandungan minyak atsiri pada daun mint (Mentha spicata).</w:t>
      </w:r>
    </w:p>
    <w:p>
      <w:pPr>
        <w:ind w:left="360"/>
      </w:pPr>
      <w:r>
        <w:rPr>
          <w:b/>
        </w:rPr>
        <w:t xml:space="preserve">• Media Pembelajaran: </w:t>
        <w:br/>
      </w:r>
      <w:r>
        <w:t>• Media Digital: Slide Presentasi Canva/PowerPoint materi integrasi EDP-STEM, video tutorial pembuatan produk, laptop, dan proyektor.</w:t>
        <w:br/>
        <w:t>• Media Konkret (Alat &amp; Bahan Realistis):</w:t>
        <w:br/>
        <w:t xml:space="preserve">  - Bahan: Daun mint segar, gel lidah buaya, perasan jeruk nipis, air matang, botol spray/roll-on kosong.</w:t>
        <w:br/>
        <w:t xml:space="preserve">  - Alat: Blender, kain penyaring/kain halus, wadah kaca/plastik food grade, sendok/pengaduk stainless steel, pipet.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B. HASIL PEMETAAN ASESMEN AWAL PESERTA DIDIK</w:t>
      </w:r>
    </w:p>
    <w:p>
      <w:r>
        <w:rPr>
          <w:b/>
        </w:rPr>
        <w:t>1. Jenis Asesmen Awal:</w:t>
      </w:r>
      <w:r>
        <w:t xml:space="preserve"> Asesmen Diagnostik Kognitif dan Non-Kognitif.</w:t>
        <w:br/>
      </w:r>
      <w:r>
        <w:rPr>
          <w:b/>
        </w:rPr>
        <w:t>2. Instrumen:</w:t>
      </w:r>
      <w:r>
        <w:t xml:space="preserve"> Tes tertulis singkat (pilihan ganda &amp; kuis isian) untuk kognitif; Lembar kuesioner preferensi visual/auditori/kinestetik untuk non-kognitif; serta Rubrik Kesiapan Belajar (Readiness).</w:t>
      </w:r>
    </w:p>
    <w:p>
      <w:r>
        <w:rPr>
          <w:b/>
        </w:rPr>
        <w:t>3. Hasil Pemetaan Kesiapan Belajar (Diferensiasi Proses):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Kelompok Kesiapan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Karakteristik Peserta Didik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Strategi Pembelajaran (Scaffolding)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Kelompok A</w:t>
              <w:br/>
              <w:t>(Perlu Bimbingan Khusus)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• Belum memahami bahwa bau badan disebabkan oleh bakteri.</w:t>
              <w:br/>
              <w:t>• Masih kesulitan membaca skala volume cairan pada gelas ukur.</w:t>
              <w:br/>
              <w:t>• Cenderung pasif dalam merencanakan langkah kerja.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Intervensi Intensif: Guru memberikan bimbingan langsung (scaffolding tinggi) saat tahap Plan dan Create, mendampingi proses penakaran bahan secara perlahan, serta menyediakan panduan visual (LKPD bergambar penuh).</w:t>
            </w:r>
          </w:p>
        </w:tc>
      </w:tr>
      <w:tr>
        <w:tc>
          <w:tcPr>
            <w:tcW w:type="dxa" w:w="3120"/>
            <w:shd w:fill="F7F9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Kelompok B</w:t>
              <w:br/>
              <w:t>(Sesuai Standar / Reguler)</w:t>
            </w:r>
          </w:p>
        </w:tc>
        <w:tc>
          <w:tcPr>
            <w:tcW w:type="dxa" w:w="3120"/>
            <w:shd w:fill="F7F9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• Sudah paham konsep dasar bau badan karena bakteri dan manfaat daun mint.</w:t>
              <w:br/>
              <w:t>• Mampu mengukur volume bahan (ml) dengan cukup akurat menggunakan alat ukur.</w:t>
              <w:br/>
              <w:t>• Dapat mengikuti urutan langkah EDP secara mandiri.</w:t>
            </w:r>
          </w:p>
        </w:tc>
        <w:tc>
          <w:tcPr>
            <w:tcW w:type="dxa" w:w="3120"/>
            <w:shd w:fill="F7F9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Pemantauan Berkala: Guru bertindak sebagai fasilitator, memberikan konfirmasi atas rencana formula yang mereka buat, dan mendorong diskusi kelompok saat tahap pengujian (Test) dan perbaikan (Improve).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Kelompok C</w:t>
              <w:br/>
              <w:t>(Sangat Siap / Mahir)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• Menguasai konsep sains di balik zat antibakteri (menthol/minyak atsiri).</w:t>
              <w:br/>
              <w:t>• Sangat terampil menggunakan alat ukur dan mampu menghitung rasio bahan dengan cepat.</w:t>
              <w:br/>
              <w:t>• Memiliki kreativitas tinggi dalam mendesain produk.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Tantangan Pengayaan: Diberikan kebebasan untuk mengeksplorasi variasi bahan pendukung (misal: memodifikasi jumlah perasan jeruk nipis), serta ditugaskan menjadi tutor sebaya bagi temannya di kelompok lain.</w:t>
            </w:r>
          </w:p>
        </w:tc>
      </w:tr>
    </w:tbl>
    <w:p>
      <w:pPr>
        <w:spacing w:before="160"/>
      </w:pPr>
      <w:r>
        <w:rPr>
          <w:b/>
        </w:rPr>
        <w:t>Hasil Pemetaan Gaya Belajar (Diferensiasi Media/Produk):</w:t>
        <w:br/>
      </w:r>
      <w:r>
        <w:t>• Gaya Belajar Visual (40%): Difasilitasi dengan infografis tahapan EDP dan materi slide.</w:t>
        <w:br/>
        <w:t>• Gaya Belajar Auditori (30%): Difasilitasi melalui sesi diskusi kelompok, tanya jawab, dan presentasi laporan.</w:t>
        <w:br/>
        <w:t>• Gaya Belajar Kinestetik (30%): Difasilitasi penuh melalui aktivitas hands-on (praktik langsung pembuatan deodoran).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C. LANGKAH-LANGKAH PEMBELAJARAN</w:t>
      </w:r>
    </w:p>
    <w:p>
      <w:r>
        <w:rPr>
          <w:b/>
        </w:rPr>
        <w:t>1. Tujuan Pembelajaran (TP)</w:t>
      </w:r>
    </w:p>
    <w:p>
      <w:pPr>
        <w:ind w:left="360"/>
      </w:pPr>
      <w:r>
        <w:t>Peserta didik mampu merencanakan, melakukan penyelidikan, dan menggunakan alat ukur secara akurat untuk memecahkan masalah kontekstual di lingkungan sekitar melalui pendekatan rekayasa (EDP-STEM) dengan mengutamakan keselamatan kerja.</w:t>
      </w:r>
    </w:p>
    <w:p>
      <w:r>
        <w:rPr>
          <w:b/>
        </w:rPr>
        <w:t>2. Tujuan Pembelajaran Harian (TPH)</w:t>
      </w:r>
    </w:p>
    <w:p>
      <w:pPr>
        <w:ind w:left="360"/>
      </w:pPr>
      <w:r>
        <w:t>• (Sains - Ask): Menganalisis penyebab bau badan serta mengidentifikasi kandungan antibakteri pada daun mint melalui studi literatur.</w:t>
        <w:br/>
        <w:t>• (Ide - Imagine): Menemukan ide solusi pemanfaatan bahan herbal alami untuk mengatasi permasalahan kesehatan tubuh.</w:t>
        <w:br/>
        <w:t>• (Perencanaan - Plan): Merancang formula (komposisi rasio) dan langkah kerja pembuatan produk deodoran herbal secara berkelompok.</w:t>
        <w:br/>
        <w:t>• (Rekayasa - Create): Menggunakan alat bantu ukur secara presisi dan aman untuk membuat produk sesuai rancangan.</w:t>
        <w:br/>
        <w:t>• (Pengujian - Test): Melakukan uji organoleptik (aroma, tekstur, kenyamanan kulit) terhadap produk dan mencatat datanya.</w:t>
        <w:br/>
        <w:t>• (Evaluasi - Improve): Mengevaluasi kekurangan produk dan merumuskan rencana perbaikan formula.</w:t>
      </w:r>
    </w:p>
    <w:p>
      <w:r>
        <w:rPr>
          <w:b/>
        </w:rPr>
        <w:t>3. Pemahaman Bermakna</w:t>
      </w:r>
    </w:p>
    <w:p>
      <w:pPr>
        <w:ind w:left="360"/>
      </w:pPr>
      <w:r>
        <w:t>• Manusia dapat memanfaatkan potensi tumbuhan herbal di sekitar sebagai solusi teknologi ramah lingkungan untuk menjaga kesehatan tubuh.</w:t>
        <w:br/>
        <w:t>• Proses rekayasa memerlukan ketelitian, perencanaan matang, serta kegigihan untuk terus memperbaiki produk melalui proses uji coba.</w:t>
      </w:r>
    </w:p>
    <w:p>
      <w:r>
        <w:rPr>
          <w:b/>
        </w:rPr>
        <w:t>4. Pertanyaan Pemantik</w:t>
      </w:r>
    </w:p>
    <w:p>
      <w:pPr>
        <w:ind w:left="360"/>
      </w:pPr>
      <w:r>
        <w:t>• Mengapa tubuh kita bisa mengeluarkan bau yang kurang sedap saat berkeringat?</w:t>
        <w:br/>
        <w:t>• Bagaimana cara kita memanfaatkan kesegaran daun mint ini menjadi sebuah produk pencegah bau badan tanpa kimia berbahaya?</w:t>
        <w:br/>
        <w:t>• Jika kita mencampurkan terlalu banyak air atau terlalu sedikit ekstrak daun mint, apa yang akan terjadi pada khasiat deodoran?</w:t>
      </w:r>
    </w:p>
    <w:p>
      <w:r>
        <w:rPr>
          <w:b/>
        </w:rPr>
        <w:t>5. Rencana Asesmen</w:t>
      </w:r>
    </w:p>
    <w:p>
      <w:pPr>
        <w:ind w:left="360"/>
      </w:pPr>
      <w:r>
        <w:t>• Asesmen Formatif Awal: Tes diagnostik kognitif dan kuesioner non-kognitif.</w:t>
        <w:br/>
        <w:t>• Asesmen Formatif Proses: Lembar observasi kinerja kelompok (Rubrik EDP) dan penilaian portofolio LKPD.</w:t>
        <w:br/>
        <w:t>• Asesmen Sumatif: Penilaian kualitas produk akhir deodoran herbal serta presentasi kelompok.</w:t>
        <w:br/>
        <w:t>• Asesmen Refleksi: Kuesioner penilaian diri dan antarteman mengenai metakognisi pembelajaran.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D. URUTAN KEGIATAN PEMBELAJARAN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Kegiatan Pembelajaran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Muatan Inovatif</w:t>
              <w:br/>
              <w:t>(TPACK, Profil, 4C, Literasi)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Estimasi Waktu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Pendahuluan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1. Orientasi: Salam, cek kehadiran, doa bersama dipimpin siswa.</w:t>
              <w:br/>
              <w:t>2. Apersepsi: Menampilkan video/gambar orang berkeringat, mengaitkan dengan panca indra.</w:t>
              <w:br/>
              <w:t>3. Motivasi &amp; Pemantik: Memberikan pertanyaan pemantik terkait pemanfaatan daun mint menjadi deodoran.</w:t>
              <w:br/>
              <w:t>4. Penyampaian Tujuan: Menjelaskan proyek merancang deodoran herbal melalui tahapan EDP.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• Profil Pancasila: Beriman, bertakwa, Mandiri.</w:t>
              <w:br/>
              <w:t>• TPACK: Media visual digital via proyektor.</w:t>
              <w:br/>
              <w:t>• 4C: Communication.</w:t>
              <w:br/>
              <w:t>• Literasi: Sains dan visual.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15 Menit</w:t>
            </w:r>
          </w:p>
        </w:tc>
      </w:tr>
      <w:tr>
        <w:tc>
          <w:tcPr>
            <w:tcW w:type="dxa" w:w="2340"/>
            <w:shd w:fill="F7F9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Kegiatan Inti</w:t>
            </w:r>
          </w:p>
        </w:tc>
        <w:tc>
          <w:tcPr>
            <w:tcW w:type="dxa" w:w="2340"/>
            <w:shd w:fill="F7F9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• Sintaks 1: ASK. Siswa mengamati slide masalah bau badan akibat bakteri dan potensi zat antibakteri daun mint.</w:t>
              <w:br/>
              <w:t>• Sintaks 2: IMAGINE. Siswa berdiskusi kelompok membayangkan bentuk deodoran ideal (spray) dan bahan tambahan.</w:t>
              <w:br/>
              <w:t>• Sintaks 3: PLAN. Siswa menyusun rencana formula, rasio volume (ml), dan langkah kerja di LKPD.</w:t>
              <w:br/>
              <w:t>• Sintaks 4: CREATE. Praktik menghaluskan daun mint (blender), menyaring, menakar cairan secara presisi, dan memasukkan ke botol spray.</w:t>
              <w:br/>
              <w:t>• Sintaks 5: TEST. Uji organoleptik mandiri (aroma, tekstur, patch test kulit) dan mencatatkan data di LKPD.</w:t>
              <w:br/>
              <w:t>• Sintaks 6: IMPROVE. Mengevaluasi kekurangan produk dan menuliskan rencana perbaikan formula.</w:t>
            </w:r>
          </w:p>
        </w:tc>
        <w:tc>
          <w:tcPr>
            <w:tcW w:type="dxa" w:w="2340"/>
            <w:shd w:fill="F7F9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• TPACK: PPT/Video, alat blender (Technological Content Knowledge).</w:t>
              <w:br/>
              <w:t>• Profil Pancasila: Bergotong-royong, Bernalar Kritis, Kreatif.</w:t>
              <w:br/>
              <w:t>• 4C: Critical Thinking, Collaboration, Creativity, Communication.</w:t>
              <w:br/>
              <w:t>• Literasi: Numerasi (rasio volume ml) dan Sains (ekstraksi).</w:t>
            </w:r>
          </w:p>
        </w:tc>
        <w:tc>
          <w:tcPr>
            <w:tcW w:type="dxa" w:w="2340"/>
            <w:shd w:fill="F7F9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75 Menit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Penutup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1. Evaluasi &amp; Apresiasi: Setiap kelompok mempresentasikan produk di depan kelas, guru memberi apresiasi.</w:t>
              <w:br/>
              <w:t>2. Refleksi Mendalam: Refleksi makna ketelitian mengukur dan tantangan penakaran.</w:t>
              <w:br/>
              <w:t>3. Kesimpulan: Menyimpulkan manfaat daun mint sebagai antiseptik dan pentingnya EDP.</w:t>
              <w:br/>
              <w:t>4. Tindak Lanjut &amp; Doa: Tugas refleksi tertulis, menginfokan materi esok, doa penutup.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• Profil Pancasila: Mandiri, Bergotong-royong.</w:t>
              <w:br/>
              <w:t>• 4C: Communication (Presentasi).</w:t>
              <w:br/>
              <w:t>• Literasi: Lisan dan reflektif.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9"/>
              </w:rPr>
              <w:t>15 Menit</w:t>
            </w:r>
          </w:p>
        </w:tc>
      </w:tr>
    </w:tbl>
    <w:p>
      <w:pPr>
        <w:keepNext/>
        <w:spacing w:before="360" w:after="160"/>
      </w:pPr>
      <w:r>
        <w:rPr>
          <w:b/>
          <w:color w:val="1B365D"/>
          <w:sz w:val="28"/>
        </w:rPr>
        <w:t>E. REFLEKSI, PENGAYAAN, KOMPONEN LAIN, REMEDIAL, DAN REFERENSI</w:t>
      </w:r>
    </w:p>
    <w:p>
      <w:r>
        <w:rPr>
          <w:b/>
        </w:rPr>
        <w:t>1. Refleksi Guru</w:t>
      </w:r>
    </w:p>
    <w:p>
      <w:pPr>
        <w:ind w:left="360"/>
      </w:pPr>
      <w:r>
        <w:t>• Apakah seluruh peserta didik aktif terlibat dalam tahapan rekayasa (EDP), terutama saat pembagian tugas?</w:t>
        <w:br/>
        <w:t>• Sejauh mana peserta didik dapat mengaitkan konsep sains dan matematika secara bermakna?</w:t>
        <w:br/>
        <w:t>• Apakah alokasi waktu cukup untuk siklus uji coba (Test) dan perbaikan (Improve) produk?</w:t>
        <w:br/>
        <w:t>• Hambatan apa yang muncul saat siswa menggunakan alat-alat konkret, dan bagaimana solusinya?</w:t>
        <w:br/>
        <w:t>• Apakah scaffolding untuk kelompok yang perlu bimbingan khusus sudah efektif?</w:t>
      </w:r>
    </w:p>
    <w:p>
      <w:r>
        <w:rPr>
          <w:b/>
        </w:rPr>
        <w:t>2. Refleksi Peserta Didik</w:t>
      </w:r>
    </w:p>
    <w:p>
      <w:pPr>
        <w:ind w:left="360"/>
      </w:pPr>
      <w:r>
        <w:t>• Apa hal paling menarik yang kamu temukan saat merancang dan membuat deodoran herbal hari ini?</w:t>
        <w:br/>
        <w:t>• Bagian mana dari tahapan EDP yang paling menantang bagi kelompokmu? Mengapa?</w:t>
        <w:br/>
        <w:t>• Jika hasil produk deodoranmu belum sesuai harapan, hal apa yang akan kamu ubah pada formula berikutnya?</w:t>
        <w:br/>
        <w:t>• Keterampilan baru apa saja yang kamu dapatkan hari ini?</w:t>
        <w:br/>
        <w:t>• Bagaimana produk ini bisa memberikan manfaat bagi kesehatan dirimu dan orang lain?</w:t>
      </w:r>
    </w:p>
    <w:p>
      <w:r>
        <w:rPr>
          <w:b/>
        </w:rPr>
        <w:t>3. Rencana Pengayaan dan Remedial</w:t>
      </w:r>
    </w:p>
    <w:p>
      <w:pPr>
        <w:ind w:left="360"/>
      </w:pPr>
      <w:r>
        <w:t>• Rencana Pengayaan (Kelompok Mahir):</w:t>
        <w:br/>
        <w:t xml:space="preserve">  Mengeksplorasi bahan antiseptik alami tambahan (seperti tawas bubuk atau minyak esensial lemon) atau membuat desain label kemasan produk menarik secara digital menggunakan Canva.</w:t>
        <w:br/>
        <w:t>• Rencana Remedial (Kelompok Perlu Bimbingan):</w:t>
        <w:br/>
        <w:t xml:space="preserve">  Pendampingan ulang secara terfokus (bimbingan perorangan/kelompok kecil) oleh guru atau melalui tutor sebaya, serta menyederhanakan langkah kerja dengan bantuan LKPD visual/gambar step-by-step.</w:t>
      </w:r>
    </w:p>
    <w:p>
      <w:r>
        <w:rPr>
          <w:b/>
        </w:rPr>
        <w:t>4. Komponen Lampiran</w:t>
      </w:r>
    </w:p>
    <w:p>
      <w:pPr>
        <w:ind w:left="360"/>
      </w:pPr>
      <w:r>
        <w:t>• Lampiran 1: Lembar Kerja Peserta Didik (LKPD) berbasis EDP-STEM.</w:t>
        <w:br/>
        <w:t>• Lampiran 2: Lembar Asesmen Diagnostik Kognitif dan Non-Kognitif.</w:t>
        <w:br/>
        <w:t>• Lampiran 3: Rubrik Penilaian Kinerja Kelompok (Formatif).</w:t>
        <w:br/>
        <w:t>• Lampiran 4: Rubrik Penilaian Produk Akhir dan Presentasi (Sumatif).</w:t>
        <w:br/>
        <w:t>• Lampiran 5: Bahan bacaan guru dan peserta didik mengenai manfaat tanaman mint.</w:t>
      </w:r>
    </w:p>
    <w:p>
      <w:r>
        <w:rPr>
          <w:b/>
        </w:rPr>
        <w:t>5. Glosarium</w:t>
      </w:r>
    </w:p>
    <w:p>
      <w:pPr>
        <w:ind w:left="360"/>
      </w:pPr>
      <w:r>
        <w:t>• EDP (Engineering Design Process): Siklus sistematis untuk memecahkan masalah dengan merancang, membuat, menguji, dan memperbaiki produk.</w:t>
        <w:br/>
        <w:t>• STEM (Science, Technology, Engineering, Mathematics): Pendekatan pembelajaran terpadu yang menghubungkan sains, teknologi, rekayasa, dan matematika.</w:t>
        <w:br/>
        <w:t>• Deodoran Herbal: Produk alami pencegah bau badan dari tumbuhan tanpa campuran zat kimia sintetis berbahaya.</w:t>
        <w:br/>
        <w:t>• Minyak Atsiri: Minyak ekstrak tumbuhan yang mudah menguap, beraroma khas, dan berfungsi sebagai antiseptik.</w:t>
        <w:br/>
        <w:t>• Uji Organoleptik: Metode pengujian produk menggunakan panca indra manusia (aroma, warna, tekstur).</w:t>
      </w:r>
    </w:p>
    <w:p>
      <w:r>
        <w:rPr>
          <w:b/>
        </w:rPr>
        <w:t>6. Daftar Pustaka</w:t>
      </w:r>
    </w:p>
    <w:p>
      <w:pPr>
        <w:ind w:left="360"/>
      </w:pPr>
      <w:r>
        <w:t>• Kemendikbudristek. (2021). Buku Panduan Guru dan Buku Siswa IPAS untuk SD Kelas V. Jakarta: Pusat Kurikulum dan Perbukuan.</w:t>
        <w:br/>
        <w:t>• Uzlifah, Faradillah. (2026). Slide Presentasi: Integrasi EDP-STEM pada Pemanfaatan Daun Mint sebagai Produk Deodoran Herbal Alami.</w:t>
        <w:br/>
        <w:t>• National Research Council. (2013). Next Generation Science Standards: Engineering Design in Elementary School.</w:t>
        <w:br/>
        <w:t>• Sugiyarto, dkk. (2020). Khasiat Tumbuhan Obat Berbasis Minyak Atsiri untuk Kesehatan Tubuh. Jurnal Sains dan Teknologi Herbal, 12(2), 145-152.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